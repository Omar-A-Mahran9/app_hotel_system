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r>
        <w:t>Hotel Management System — Guest Mobile Application</w:t>
      </w:r>
    </w:p>
    <w:p>
      <w:r>
        <w:t>Revision: Adapted from the supplied mobile documentation and aligned to the approved Hotel Management System baseline.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Guest Mobile Application implemented with Flutter. The mobile app is a client of the Laravel REST API and does not own authoritative business logic.</w:t>
      </w:r>
    </w:p>
    <w:p>
      <w:pPr>
        <w:pStyle w:val="Heading2"/>
      </w:pPr>
      <w:r>
        <w:t>1.2 Scope</w:t>
      </w:r>
    </w:p>
    <w:p>
      <w:r>
        <w:t>The application supports guest discovery, authentication, room availability, reservations, payments, identity verification, check-in, digital access, in-stay services, checkout, invoices, loyalty, reviews, bookings, notifications, profile and problem reporting.</w:t>
      </w:r>
    </w:p>
    <w:p>
      <w:pPr>
        <w:pStyle w:val="Heading2"/>
      </w:pPr>
      <w:r>
        <w:t>1.3 Source of Truth</w:t>
      </w:r>
    </w:p>
    <w:p>
      <w:r>
        <w:t>hotel_docs.pdf and the approved Phase 0 baseline are authoritative. Backend API contracts and approved phase specifications govern integration behavior.</w:t>
      </w:r>
    </w:p>
    <w:p>
      <w:pPr>
        <w:pStyle w:val="Heading1"/>
      </w:pPr>
      <w:r>
        <w:t>2. Product Description</w:t>
      </w:r>
    </w:p>
    <w:p>
      <w:pPr>
        <w:pStyle w:val="Heading2"/>
      </w:pPr>
      <w:r>
        <w:t>2.1 Architecture</w:t>
      </w:r>
    </w:p>
    <w:p>
      <w:r>
        <w:t>Flutter Guest App → state management → repositories → data sources. Data sources may be Dummy or API. Laravel remains the source of truth.</w:t>
      </w:r>
    </w:p>
    <w:p>
      <w:pPr>
        <w:pStyle w:val="Heading2"/>
      </w:pPr>
      <w:r>
        <w:t>2.2 Localization</w:t>
      </w:r>
    </w:p>
    <w:p>
      <w:r>
        <w:t>Arabic and English with RTL/LTR support are required.</w:t>
      </w:r>
    </w:p>
    <w:p>
      <w:pPr>
        <w:pStyle w:val="Heading2"/>
      </w:pPr>
      <w:r>
        <w:t>2.3 Security</w:t>
      </w:r>
    </w:p>
    <w:p>
      <w:r>
        <w:t>Sensitive identity/payment data must not be logged or exposed. Identity documents are handled through approved private backend storage/workflows.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Entry and Authentication</w:t>
      </w:r>
    </w:p>
    <w:p>
      <w:r>
        <w:t>The app SHALL support the approved guest entry, language and authentication flows. OTP auto-fetch is optional convenience functionality and manual entry remains available.</w:t>
      </w:r>
    </w:p>
    <w:p>
      <w:pPr>
        <w:pStyle w:val="Heading2"/>
      </w:pPr>
      <w:r>
        <w:t>3.2 Discovery and Search</w:t>
      </w:r>
    </w:p>
    <w:p>
      <w:r>
        <w:t>The app SHALL provide hotel discovery, search, filters, sorting, stay dates and available room presentation.</w:t>
      </w:r>
    </w:p>
    <w:p>
      <w:pPr>
        <w:pStyle w:val="Heading2"/>
      </w:pPr>
      <w:r>
        <w:t>3.3 Reservations</w:t>
      </w:r>
    </w:p>
    <w:p>
      <w:r>
        <w:t>The app SHALL create and display reservations through the Laravel API. The backend SHALL determine availability, pricing and reservation validity.</w:t>
      </w:r>
    </w:p>
    <w:p>
      <w:pPr>
        <w:pStyle w:val="Heading2"/>
      </w:pPr>
      <w:r>
        <w:t>3.4 Payments</w:t>
      </w:r>
    </w:p>
    <w:p>
      <w:r>
        <w:t>The app SHALL display and initiate approved payment operations through the backend. The app SHALL reflect payment states including pending and failure.</w:t>
      </w:r>
    </w:p>
    <w:p>
      <w:pPr>
        <w:pStyle w:val="Heading2"/>
      </w:pPr>
      <w:r>
        <w:t>3.5 Identity Verification</w:t>
      </w:r>
    </w:p>
    <w:p>
      <w:r>
        <w:t>The app SHALL support document/selfie submission and verification states defined by the backend workflow.</w:t>
      </w:r>
    </w:p>
    <w:p>
      <w:pPr>
        <w:pStyle w:val="Heading2"/>
      </w:pPr>
      <w:r>
        <w:t>3.6 Check-in and Digital Access</w:t>
      </w:r>
    </w:p>
    <w:p>
      <w:r>
        <w:t>The app SHALL expose approved check-in and reservation-tied digital access functionality.</w:t>
      </w:r>
    </w:p>
    <w:p>
      <w:pPr>
        <w:pStyle w:val="Heading2"/>
      </w:pPr>
      <w:r>
        <w:t>3.7 Stay Services</w:t>
      </w:r>
    </w:p>
    <w:p>
      <w:r>
        <w:t>The app SHALL display and submit approved in-stay service/request operations.</w:t>
      </w:r>
    </w:p>
    <w:p>
      <w:pPr>
        <w:pStyle w:val="Heading2"/>
      </w:pPr>
      <w:r>
        <w:t>3.8 Checkout and Invoice</w:t>
      </w:r>
    </w:p>
    <w:p>
      <w:r>
        <w:t>The app SHALL display checkout state, settlement/outstanding information and final invoice information supplied by the backend.</w:t>
      </w:r>
    </w:p>
    <w:p>
      <w:pPr>
        <w:pStyle w:val="Heading2"/>
      </w:pPr>
      <w:r>
        <w:t>3.9 Loyalty</w:t>
      </w:r>
    </w:p>
    <w:p>
      <w:r>
        <w:t>The app SHALL display the approved group-wide loyalty information. It shall not calculate or mutate the authoritative ledger locally.</w:t>
      </w:r>
    </w:p>
    <w:p>
      <w:pPr>
        <w:pStyle w:val="Heading2"/>
      </w:pPr>
      <w:r>
        <w:t>3.10 Reviews</w:t>
      </w:r>
    </w:p>
    <w:p>
      <w:r>
        <w:t>The app SHALL allow eligible guests to submit the approved rating/review for completed/stayed reservations.</w:t>
      </w:r>
    </w:p>
    <w:p>
      <w:pPr>
        <w:pStyle w:val="Heading2"/>
      </w:pPr>
      <w:r>
        <w:t>3.11 Bookings and Account</w:t>
      </w:r>
    </w:p>
    <w:p>
      <w:r>
        <w:t>The app SHALL provide current and historical bookings, profile and notification access according to the approved API permissions.</w:t>
      </w:r>
    </w:p>
    <w:p>
      <w:pPr>
        <w:pStyle w:val="Heading1"/>
      </w:pPr>
      <w:r>
        <w:t>4. State and Workflow Requirements</w:t>
      </w:r>
    </w:p>
    <w:p>
      <w:pPr>
        <w:pStyle w:val="Heading2"/>
      </w:pPr>
      <w:r>
        <w:t>4.1 Reservation States</w:t>
      </w:r>
    </w:p>
    <w:p>
      <w:r>
        <w:t>The mobile UI SHALL represent the approved reservation lifecycle: PENDING → DEPOSIT_HELD → VERIFIED → CHECKED_IN → IN_STAY → CHECKOUT_IN_PROGRESS → CHECKED_OUT → INVOICED, with approved cancellation and checkout-blocked states.</w:t>
      </w:r>
    </w:p>
    <w:p>
      <w:pPr>
        <w:pStyle w:val="Heading2"/>
      </w:pPr>
      <w:r>
        <w:t>4.2 Payment States</w:t>
      </w:r>
    </w:p>
    <w:p>
      <w:r>
        <w:t>The UI SHALL represent backend payment lifecycle states and shall never infer successful payment solely from a client-side flag.</w:t>
      </w:r>
    </w:p>
    <w:p>
      <w:pPr>
        <w:pStyle w:val="Heading2"/>
      </w:pPr>
      <w:r>
        <w:t>4.3 Identity States</w:t>
      </w:r>
    </w:p>
    <w:p>
      <w:r>
        <w:t>The UI SHALL represent the approved identity verification state machine and retry behavior supplied by the backend.</w:t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</w:t>
      </w:r>
    </w:p>
    <w:p>
      <w:r>
        <w:t>Screens should remain responsive and avoid unnecessary network requests or duplicate commands.</w:t>
      </w:r>
    </w:p>
    <w:p>
      <w:pPr>
        <w:pStyle w:val="Heading2"/>
      </w:pPr>
      <w:r>
        <w:t>5.2 Reliability</w:t>
      </w:r>
    </w:p>
    <w:p>
      <w:r>
        <w:t>The app SHALL handle network failures, empty states, validation errors, authorization errors and server failures safely.</w:t>
      </w:r>
    </w:p>
    <w:p>
      <w:pPr>
        <w:pStyle w:val="Heading2"/>
      </w:pPr>
      <w:r>
        <w:t>5.3 Maintainability</w:t>
      </w:r>
    </w:p>
    <w:p>
      <w:r>
        <w:t>Features SHALL use repository/data-source separation and automated tests.</w:t>
      </w:r>
    </w:p>
    <w:p>
      <w:pPr>
        <w:pStyle w:val="Heading2"/>
      </w:pPr>
      <w:r>
        <w:t>5.4 Security</w:t>
      </w:r>
    </w:p>
    <w:p>
      <w:r>
        <w:t>No production secrets, tokens, identity documents or payment credentials may be committed or logged.</w:t>
      </w:r>
    </w:p>
    <w:p>
      <w:pPr>
        <w:pStyle w:val="Heading1"/>
      </w:pPr>
      <w:r>
        <w:t>6. Testing and Acceptance</w:t>
      </w:r>
    </w:p>
    <w:p>
      <w:pPr>
        <w:pStyle w:val="Heading2"/>
      </w:pPr>
      <w:r>
        <w:t>6.1 Unit</w:t>
      </w:r>
    </w:p>
    <w:p>
      <w:r>
        <w:t>Models, repositories, mapping, validation and error handling should be covered.</w:t>
      </w:r>
    </w:p>
    <w:p>
      <w:pPr>
        <w:pStyle w:val="Heading2"/>
      </w:pPr>
      <w:r>
        <w:t>6.2 Widget</w:t>
      </w:r>
    </w:p>
    <w:p>
      <w:r>
        <w:t>Loading, success, empty, error, RTL/LTR and important interaction states should be covered.</w:t>
      </w:r>
    </w:p>
    <w:p>
      <w:pPr>
        <w:pStyle w:val="Heading2"/>
      </w:pPr>
      <w:r>
        <w:t>6.3 E2E</w:t>
      </w:r>
    </w:p>
    <w:p>
      <w:r>
        <w:t>Critical journeys from authentication through reservation, payment, verification, check-in, stay and checkout should be tested.</w:t>
      </w:r>
    </w:p>
    <w:p>
      <w:pPr>
        <w:pStyle w:val="Heading1"/>
      </w:pPr>
      <w:r>
        <w:t>7. Explicitly Excluded from Current MVP</w:t>
      </w:r>
    </w:p>
    <w:p>
      <w:pPr>
        <w:pStyle w:val="Heading2"/>
      </w:pPr>
      <w:r>
        <w:t>7.1 Chat</w:t>
      </w:r>
    </w:p>
    <w:p>
      <w:r>
        <w:t>Support chat is not currently an approved MVP requirement.</w:t>
      </w:r>
    </w:p>
    <w:p>
      <w:pPr>
        <w:pStyle w:val="Heading2"/>
      </w:pPr>
      <w:r>
        <w:t>7.2 Device Search Indexing</w:t>
      </w:r>
    </w:p>
    <w:p>
      <w:r>
        <w:t>System/device search indexing is a future enhancement.</w:t>
      </w:r>
    </w:p>
    <w:p>
      <w:pPr>
        <w:pStyle w:val="Heading2"/>
      </w:pPr>
      <w:r>
        <w:t>7.3 Real Third-Party Mobile SDKs</w:t>
      </w:r>
    </w:p>
    <w:p>
      <w:r>
        <w:t>Third-party providers remain behind backend/provider abstractions until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